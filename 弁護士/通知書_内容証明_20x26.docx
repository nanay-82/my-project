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28D9" w14:textId="77777777" w:rsidR="00AB2E3A" w:rsidRDefault="009E047D">
      <w:r>
        <w:t>令和七年六月四日</w:t>
      </w:r>
    </w:p>
    <w:p w14:paraId="3ED8E360" w14:textId="77777777" w:rsidR="00AB2E3A" w:rsidRDefault="00AB2E3A"/>
    <w:p w14:paraId="2197ABD9" w14:textId="77777777" w:rsidR="00AB2E3A" w:rsidRDefault="009E047D">
      <w:r>
        <w:t>東京都大田区西六郷三丁目二番十四－一〇八</w:t>
      </w:r>
    </w:p>
    <w:p w14:paraId="52A872BB" w14:textId="77777777" w:rsidR="00AB2E3A" w:rsidRDefault="009E047D">
      <w:r>
        <w:t>号</w:t>
      </w:r>
    </w:p>
    <w:p w14:paraId="2346540A" w14:textId="77777777" w:rsidR="00AB2E3A" w:rsidRDefault="009E047D">
      <w:r>
        <w:t>小林　泰明　様</w:t>
      </w:r>
    </w:p>
    <w:p w14:paraId="5C12D0E2" w14:textId="77777777" w:rsidR="00AB2E3A" w:rsidRDefault="00AB2E3A"/>
    <w:p w14:paraId="58E4525B" w14:textId="77777777" w:rsidR="00AB2E3A" w:rsidRDefault="009E047D">
      <w:r>
        <w:t>静岡県浜松市中区高丘西三丁目十七番二一号</w:t>
      </w:r>
    </w:p>
    <w:p w14:paraId="4A38483F" w14:textId="32CD5100" w:rsidR="00AB2E3A" w:rsidRDefault="009E047D">
      <w:pPr>
        <w:rPr>
          <w:rFonts w:hint="eastAsia"/>
          <w:lang w:eastAsia="ja-JP"/>
        </w:rPr>
      </w:pPr>
      <w:r>
        <w:t xml:space="preserve">山川　奈々　</w:t>
      </w:r>
    </w:p>
    <w:p w14:paraId="6C3874E5" w14:textId="77777777" w:rsidR="00AB2E3A" w:rsidRDefault="00AB2E3A"/>
    <w:p w14:paraId="4CE9777E" w14:textId="77777777" w:rsidR="00AB2E3A" w:rsidRDefault="009E047D">
      <w:r>
        <w:t>通　知　書</w:t>
      </w:r>
    </w:p>
    <w:p w14:paraId="3399F1D1" w14:textId="77777777" w:rsidR="00AB2E3A" w:rsidRDefault="009E047D">
      <w:pPr>
        <w:rPr>
          <w:lang w:eastAsia="ja-JP"/>
        </w:rPr>
      </w:pPr>
      <w:r>
        <w:rPr>
          <w:lang w:eastAsia="ja-JP"/>
        </w:rPr>
        <w:t>―</w:t>
      </w:r>
      <w:r>
        <w:rPr>
          <w:lang w:eastAsia="ja-JP"/>
        </w:rPr>
        <w:t>事業譲渡契約解除並びに返還請求</w:t>
      </w:r>
      <w:r>
        <w:rPr>
          <w:lang w:eastAsia="ja-JP"/>
        </w:rPr>
        <w:t>―</w:t>
      </w:r>
    </w:p>
    <w:p w14:paraId="33DEBEFC" w14:textId="77777777" w:rsidR="00AB2E3A" w:rsidRDefault="00AB2E3A">
      <w:pPr>
        <w:rPr>
          <w:lang w:eastAsia="ja-JP"/>
        </w:rPr>
      </w:pPr>
    </w:p>
    <w:p w14:paraId="03519E25" w14:textId="77777777" w:rsidR="00AB2E3A" w:rsidRDefault="009E047D">
      <w:pPr>
        <w:rPr>
          <w:lang w:eastAsia="ja-JP"/>
        </w:rPr>
      </w:pPr>
      <w:r>
        <w:rPr>
          <w:lang w:eastAsia="ja-JP"/>
        </w:rPr>
        <w:t>一　私は、令和五年四月一日付で、貴殿から</w:t>
      </w:r>
    </w:p>
    <w:p w14:paraId="6D2CA7B0" w14:textId="77777777" w:rsidR="00AB2E3A" w:rsidRDefault="009E047D">
      <w:pPr>
        <w:rPr>
          <w:lang w:eastAsia="ja-JP"/>
        </w:rPr>
      </w:pPr>
      <w:r>
        <w:rPr>
          <w:lang w:eastAsia="ja-JP"/>
        </w:rPr>
        <w:t>学習塾事業を譲り受けました（以下「本契約</w:t>
      </w:r>
    </w:p>
    <w:p w14:paraId="6529F842" w14:textId="77777777" w:rsidR="00AB2E3A" w:rsidRDefault="009E047D">
      <w:pPr>
        <w:rPr>
          <w:lang w:eastAsia="ja-JP"/>
        </w:rPr>
      </w:pPr>
      <w:r>
        <w:rPr>
          <w:lang w:eastAsia="ja-JP"/>
        </w:rPr>
        <w:t>」といいます）。</w:t>
      </w:r>
    </w:p>
    <w:p w14:paraId="1625ED59" w14:textId="77777777" w:rsidR="00AB2E3A" w:rsidRDefault="00AB2E3A">
      <w:pPr>
        <w:rPr>
          <w:lang w:eastAsia="ja-JP"/>
        </w:rPr>
      </w:pPr>
    </w:p>
    <w:p w14:paraId="480F1BFD" w14:textId="77777777" w:rsidR="00AB2E3A" w:rsidRDefault="009E047D">
      <w:pPr>
        <w:rPr>
          <w:lang w:eastAsia="ja-JP"/>
        </w:rPr>
      </w:pPr>
      <w:r>
        <w:rPr>
          <w:lang w:eastAsia="ja-JP"/>
        </w:rPr>
        <w:t>二　本塾の実質的な常勤講師はＡ・Ｂ・Ｃの</w:t>
      </w:r>
    </w:p>
    <w:p w14:paraId="06B19CA5" w14:textId="77777777" w:rsidR="00AB2E3A" w:rsidRDefault="009E047D">
      <w:pPr>
        <w:rPr>
          <w:lang w:eastAsia="ja-JP"/>
        </w:rPr>
      </w:pPr>
      <w:r>
        <w:rPr>
          <w:lang w:eastAsia="ja-JP"/>
        </w:rPr>
        <w:t>三名のみであり、それ以外は学生講師又は週</w:t>
      </w:r>
    </w:p>
    <w:p w14:paraId="66D31059" w14:textId="77777777" w:rsidR="00AB2E3A" w:rsidRDefault="009E047D">
      <w:pPr>
        <w:rPr>
          <w:lang w:eastAsia="ja-JP"/>
        </w:rPr>
      </w:pPr>
      <w:r>
        <w:rPr>
          <w:lang w:eastAsia="ja-JP"/>
        </w:rPr>
        <w:t>一回担当の非常勤講師でした。</w:t>
      </w:r>
    </w:p>
    <w:p w14:paraId="4A271F31" w14:textId="77777777" w:rsidR="00AB2E3A" w:rsidRDefault="00AB2E3A">
      <w:pPr>
        <w:rPr>
          <w:lang w:eastAsia="ja-JP"/>
        </w:rPr>
      </w:pPr>
    </w:p>
    <w:p w14:paraId="59E4741D" w14:textId="77777777" w:rsidR="00AB2E3A" w:rsidRDefault="009E047D">
      <w:pPr>
        <w:rPr>
          <w:lang w:eastAsia="ja-JP"/>
        </w:rPr>
      </w:pPr>
      <w:r>
        <w:rPr>
          <w:lang w:eastAsia="ja-JP"/>
        </w:rPr>
        <w:t>三　譲受後に判明した重大事実は以下の</w:t>
      </w:r>
      <w:proofErr w:type="gramStart"/>
      <w:r>
        <w:rPr>
          <w:lang w:eastAsia="ja-JP"/>
        </w:rPr>
        <w:t>とお</w:t>
      </w:r>
      <w:proofErr w:type="gramEnd"/>
    </w:p>
    <w:p w14:paraId="2C476A28" w14:textId="77777777" w:rsidR="00AB2E3A" w:rsidRDefault="009E047D">
      <w:pPr>
        <w:rPr>
          <w:lang w:eastAsia="ja-JP"/>
        </w:rPr>
      </w:pPr>
      <w:r>
        <w:rPr>
          <w:lang w:eastAsia="ja-JP"/>
        </w:rPr>
        <w:t>りです。</w:t>
      </w:r>
    </w:p>
    <w:p w14:paraId="4AC05068" w14:textId="77777777" w:rsidR="00AB2E3A" w:rsidRDefault="009E047D">
      <w:pPr>
        <w:rPr>
          <w:lang w:eastAsia="ja-JP"/>
        </w:rPr>
      </w:pPr>
      <w:r>
        <w:rPr>
          <w:lang w:eastAsia="ja-JP"/>
        </w:rPr>
        <w:t xml:space="preserve">　（一）講師Ａは譲渡当日に暴言を吐き、即</w:t>
      </w:r>
    </w:p>
    <w:p w14:paraId="4ED97162" w14:textId="77777777" w:rsidR="00AB2E3A" w:rsidRDefault="009E047D">
      <w:pPr>
        <w:rPr>
          <w:lang w:eastAsia="ja-JP"/>
        </w:rPr>
      </w:pPr>
      <w:r>
        <w:rPr>
          <w:lang w:eastAsia="ja-JP"/>
        </w:rPr>
        <w:t>日退職・授業放棄しました。</w:t>
      </w:r>
    </w:p>
    <w:p w14:paraId="06DFA102" w14:textId="77777777" w:rsidR="00AB2E3A" w:rsidRDefault="009E047D">
      <w:pPr>
        <w:rPr>
          <w:lang w:eastAsia="ja-JP"/>
        </w:rPr>
      </w:pPr>
      <w:r>
        <w:rPr>
          <w:lang w:eastAsia="ja-JP"/>
        </w:rPr>
        <w:t xml:space="preserve">　（二）講師Ｂは住民税を五年以上滞納して</w:t>
      </w:r>
    </w:p>
    <w:p w14:paraId="4C308C7D" w14:textId="77777777" w:rsidR="00AB2E3A" w:rsidRDefault="009E047D">
      <w:pPr>
        <w:rPr>
          <w:lang w:eastAsia="ja-JP"/>
        </w:rPr>
      </w:pPr>
      <w:r>
        <w:rPr>
          <w:lang w:eastAsia="ja-JP"/>
        </w:rPr>
        <w:lastRenderedPageBreak/>
        <w:t>おり、身分証記載の住所も虚偽で、差押通知</w:t>
      </w:r>
    </w:p>
    <w:p w14:paraId="423EA066" w14:textId="703D8CFA" w:rsidR="00AB2E3A" w:rsidRDefault="009E047D">
      <w:pPr>
        <w:rPr>
          <w:lang w:eastAsia="ja-JP"/>
        </w:rPr>
      </w:pPr>
      <w:r>
        <w:rPr>
          <w:lang w:eastAsia="ja-JP"/>
        </w:rPr>
        <w:t>が当方に到達しました。</w:t>
      </w:r>
    </w:p>
    <w:p w14:paraId="7B75F496" w14:textId="77777777" w:rsidR="009E047D" w:rsidRPr="009E047D" w:rsidRDefault="009E047D">
      <w:pPr>
        <w:rPr>
          <w:rFonts w:hint="eastAsia"/>
          <w:lang w:eastAsia="ja-JP"/>
        </w:rPr>
      </w:pPr>
    </w:p>
    <w:p w14:paraId="779C370D" w14:textId="77777777" w:rsidR="00AB2E3A" w:rsidRDefault="009E047D">
      <w:pPr>
        <w:rPr>
          <w:lang w:eastAsia="ja-JP"/>
        </w:rPr>
      </w:pPr>
      <w:r>
        <w:rPr>
          <w:lang w:eastAsia="ja-JP"/>
        </w:rPr>
        <w:t xml:space="preserve">　（三）講師Ｃは雇用実態を隠して業務委託</w:t>
      </w:r>
    </w:p>
    <w:p w14:paraId="3EF8F14C" w14:textId="77777777" w:rsidR="00AB2E3A" w:rsidRDefault="009E047D">
      <w:pPr>
        <w:rPr>
          <w:lang w:eastAsia="ja-JP"/>
        </w:rPr>
      </w:pPr>
      <w:r>
        <w:rPr>
          <w:lang w:eastAsia="ja-JP"/>
        </w:rPr>
        <w:t>契約であると偽装し、退職時に脅迫的言動を</w:t>
      </w:r>
    </w:p>
    <w:p w14:paraId="6F4DC8F3" w14:textId="77777777" w:rsidR="00AB2E3A" w:rsidRDefault="009E047D">
      <w:pPr>
        <w:rPr>
          <w:lang w:eastAsia="ja-JP"/>
        </w:rPr>
      </w:pPr>
      <w:r>
        <w:rPr>
          <w:lang w:eastAsia="ja-JP"/>
        </w:rPr>
        <w:t>行いました。</w:t>
      </w:r>
    </w:p>
    <w:p w14:paraId="1622F20A" w14:textId="77777777" w:rsidR="00AB2E3A" w:rsidRDefault="009E047D">
      <w:pPr>
        <w:rPr>
          <w:lang w:eastAsia="ja-JP"/>
        </w:rPr>
      </w:pPr>
      <w:r>
        <w:rPr>
          <w:lang w:eastAsia="ja-JP"/>
        </w:rPr>
        <w:t xml:space="preserve">　　　以上はいずれも法令違反であり、貴殿</w:t>
      </w:r>
    </w:p>
    <w:p w14:paraId="55AC2281" w14:textId="77777777" w:rsidR="00AB2E3A" w:rsidRDefault="009E047D">
      <w:pPr>
        <w:rPr>
          <w:lang w:eastAsia="ja-JP"/>
        </w:rPr>
      </w:pPr>
      <w:r>
        <w:rPr>
          <w:lang w:eastAsia="ja-JP"/>
        </w:rPr>
        <w:t>は本契約第４条の表明保証義務並びに善管注</w:t>
      </w:r>
    </w:p>
    <w:p w14:paraId="47B48388" w14:textId="77777777" w:rsidR="00AB2E3A" w:rsidRDefault="009E047D">
      <w:pPr>
        <w:rPr>
          <w:lang w:eastAsia="ja-JP"/>
        </w:rPr>
      </w:pPr>
      <w:r>
        <w:rPr>
          <w:lang w:eastAsia="ja-JP"/>
        </w:rPr>
        <w:t>意義務に違反しています。</w:t>
      </w:r>
    </w:p>
    <w:p w14:paraId="7326DBFC" w14:textId="77777777" w:rsidR="00AB2E3A" w:rsidRDefault="00AB2E3A">
      <w:pPr>
        <w:rPr>
          <w:lang w:eastAsia="ja-JP"/>
        </w:rPr>
      </w:pPr>
    </w:p>
    <w:p w14:paraId="34D23BBF" w14:textId="77777777" w:rsidR="00AB2E3A" w:rsidRDefault="009E047D">
      <w:pPr>
        <w:rPr>
          <w:lang w:eastAsia="ja-JP"/>
        </w:rPr>
      </w:pPr>
      <w:r>
        <w:rPr>
          <w:lang w:eastAsia="ja-JP"/>
        </w:rPr>
        <w:t>四　この結果、本塾の授業運営は崩壊し、本</w:t>
      </w:r>
    </w:p>
    <w:p w14:paraId="004AE921" w14:textId="77777777" w:rsidR="00AB2E3A" w:rsidRDefault="009E047D">
      <w:pPr>
        <w:rPr>
          <w:lang w:eastAsia="ja-JP"/>
        </w:rPr>
      </w:pPr>
      <w:r>
        <w:rPr>
          <w:lang w:eastAsia="ja-JP"/>
        </w:rPr>
        <w:t>契約の目的は達成不能となりました。</w:t>
      </w:r>
    </w:p>
    <w:p w14:paraId="54DE4930" w14:textId="77777777" w:rsidR="00AB2E3A" w:rsidRDefault="009E047D">
      <w:pPr>
        <w:rPr>
          <w:lang w:eastAsia="ja-JP"/>
        </w:rPr>
      </w:pPr>
      <w:r>
        <w:rPr>
          <w:lang w:eastAsia="ja-JP"/>
        </w:rPr>
        <w:t xml:space="preserve">　</w:t>
      </w:r>
      <w:r>
        <w:rPr>
          <w:lang w:eastAsia="ja-JP"/>
        </w:rPr>
        <w:t>※</w:t>
      </w:r>
      <w:r>
        <w:rPr>
          <w:lang w:eastAsia="ja-JP"/>
        </w:rPr>
        <w:t>私は静岡在住</w:t>
      </w:r>
      <w:proofErr w:type="gramStart"/>
      <w:r>
        <w:rPr>
          <w:lang w:eastAsia="ja-JP"/>
        </w:rPr>
        <w:t>で</w:t>
      </w:r>
      <w:proofErr w:type="gramEnd"/>
      <w:r>
        <w:rPr>
          <w:lang w:eastAsia="ja-JP"/>
        </w:rPr>
        <w:t>当初週一回訪塾予定</w:t>
      </w:r>
      <w:proofErr w:type="gramStart"/>
      <w:r>
        <w:rPr>
          <w:lang w:eastAsia="ja-JP"/>
        </w:rPr>
        <w:t>で</w:t>
      </w:r>
      <w:proofErr w:type="gramEnd"/>
      <w:r>
        <w:rPr>
          <w:lang w:eastAsia="ja-JP"/>
        </w:rPr>
        <w:t>し</w:t>
      </w:r>
    </w:p>
    <w:p w14:paraId="6EAAAB1A" w14:textId="6B88F9B9" w:rsidR="00AB2E3A" w:rsidRDefault="009E047D">
      <w:pPr>
        <w:rPr>
          <w:rFonts w:hint="eastAsia"/>
          <w:lang w:eastAsia="ja-JP"/>
        </w:rPr>
      </w:pPr>
      <w:r>
        <w:rPr>
          <w:lang w:eastAsia="ja-JP"/>
        </w:rPr>
        <w:t>たが、上記三名の違法行為により週三</w:t>
      </w:r>
      <w:r>
        <w:rPr>
          <w:rFonts w:hint="eastAsia"/>
          <w:lang w:eastAsia="ja-JP"/>
        </w:rPr>
        <w:t>東京滞在</w:t>
      </w:r>
    </w:p>
    <w:p w14:paraId="2472E58E" w14:textId="77777777" w:rsidR="00AB2E3A" w:rsidRDefault="009E047D">
      <w:pPr>
        <w:rPr>
          <w:lang w:eastAsia="ja-JP"/>
        </w:rPr>
      </w:pPr>
      <w:r>
        <w:rPr>
          <w:lang w:eastAsia="ja-JP"/>
        </w:rPr>
        <w:t>を余儀なくされました。</w:t>
      </w:r>
    </w:p>
    <w:p w14:paraId="66DD3BA5" w14:textId="77777777" w:rsidR="00AB2E3A" w:rsidRDefault="00AB2E3A">
      <w:pPr>
        <w:rPr>
          <w:lang w:eastAsia="ja-JP"/>
        </w:rPr>
      </w:pPr>
    </w:p>
    <w:p w14:paraId="50461895" w14:textId="77777777" w:rsidR="00AB2E3A" w:rsidRDefault="009E047D">
      <w:pPr>
        <w:rPr>
          <w:lang w:eastAsia="ja-JP"/>
        </w:rPr>
      </w:pPr>
      <w:r>
        <w:rPr>
          <w:lang w:eastAsia="ja-JP"/>
        </w:rPr>
        <w:t>五　よって民法第五百四十一条に基づき、本</w:t>
      </w:r>
    </w:p>
    <w:p w14:paraId="2C29FEB2" w14:textId="77777777" w:rsidR="00AB2E3A" w:rsidRDefault="009E047D">
      <w:pPr>
        <w:rPr>
          <w:lang w:eastAsia="ja-JP"/>
        </w:rPr>
      </w:pPr>
      <w:r>
        <w:rPr>
          <w:lang w:eastAsia="ja-JP"/>
        </w:rPr>
        <w:t>契約を解除します。貴殿が本書到達後七日以</w:t>
      </w:r>
    </w:p>
    <w:p w14:paraId="621CC216" w14:textId="77777777" w:rsidR="00AB2E3A" w:rsidRDefault="009E047D">
      <w:pPr>
        <w:rPr>
          <w:lang w:eastAsia="ja-JP"/>
        </w:rPr>
      </w:pPr>
      <w:r>
        <w:rPr>
          <w:lang w:eastAsia="ja-JP"/>
        </w:rPr>
        <w:t>内に異議なき場合、本解除は確定します。</w:t>
      </w:r>
    </w:p>
    <w:p w14:paraId="48696C8E" w14:textId="77777777" w:rsidR="009E047D" w:rsidRDefault="009E047D">
      <w:pPr>
        <w:rPr>
          <w:lang w:eastAsia="ja-JP"/>
        </w:rPr>
      </w:pPr>
    </w:p>
    <w:p w14:paraId="4D3555E3" w14:textId="77777777" w:rsidR="009E047D" w:rsidRDefault="009E047D">
      <w:pPr>
        <w:rPr>
          <w:lang w:eastAsia="ja-JP"/>
        </w:rPr>
      </w:pPr>
    </w:p>
    <w:p w14:paraId="5A212018" w14:textId="77777777" w:rsidR="009E047D" w:rsidRDefault="009E047D">
      <w:pPr>
        <w:rPr>
          <w:lang w:eastAsia="ja-JP"/>
        </w:rPr>
      </w:pPr>
    </w:p>
    <w:p w14:paraId="791FCFD3" w14:textId="77777777" w:rsidR="009E047D" w:rsidRDefault="009E047D">
      <w:pPr>
        <w:rPr>
          <w:lang w:eastAsia="ja-JP"/>
        </w:rPr>
      </w:pPr>
    </w:p>
    <w:p w14:paraId="217846BD" w14:textId="77777777" w:rsidR="009E047D" w:rsidRDefault="009E047D">
      <w:pPr>
        <w:rPr>
          <w:rFonts w:hint="eastAsia"/>
          <w:lang w:eastAsia="ja-JP"/>
        </w:rPr>
      </w:pPr>
    </w:p>
    <w:p w14:paraId="044EB484" w14:textId="77777777" w:rsidR="00AB2E3A" w:rsidRDefault="00AB2E3A">
      <w:pPr>
        <w:rPr>
          <w:lang w:eastAsia="ja-JP"/>
        </w:rPr>
      </w:pPr>
    </w:p>
    <w:p w14:paraId="5A6FDC5B" w14:textId="77777777" w:rsidR="00AB2E3A" w:rsidRDefault="009E047D">
      <w:pPr>
        <w:rPr>
          <w:lang w:eastAsia="ja-JP"/>
        </w:rPr>
      </w:pPr>
      <w:r>
        <w:rPr>
          <w:lang w:eastAsia="ja-JP"/>
        </w:rPr>
        <w:lastRenderedPageBreak/>
        <w:t>六　解除に伴い、貴殿が受領した譲渡代金金</w:t>
      </w:r>
    </w:p>
    <w:p w14:paraId="106575F0" w14:textId="77777777" w:rsidR="00AB2E3A" w:rsidRDefault="009E047D">
      <w:pPr>
        <w:rPr>
          <w:lang w:eastAsia="ja-JP"/>
        </w:rPr>
      </w:pPr>
      <w:r>
        <w:rPr>
          <w:lang w:eastAsia="ja-JP"/>
        </w:rPr>
        <w:t>五百万円を、本書到達後二週間以内又は令和</w:t>
      </w:r>
    </w:p>
    <w:p w14:paraId="1F6A3ABA" w14:textId="77777777" w:rsidR="00AB2E3A" w:rsidRDefault="009E047D">
      <w:pPr>
        <w:rPr>
          <w:lang w:eastAsia="ja-JP"/>
        </w:rPr>
      </w:pPr>
      <w:r>
        <w:rPr>
          <w:lang w:eastAsia="ja-JP"/>
        </w:rPr>
        <w:t>七年六月三十日のいずれか早い日までに、下</w:t>
      </w:r>
    </w:p>
    <w:p w14:paraId="495BB06F" w14:textId="77777777" w:rsidR="00AB2E3A" w:rsidRDefault="009E047D">
      <w:pPr>
        <w:rPr>
          <w:lang w:eastAsia="ja-JP"/>
        </w:rPr>
      </w:pPr>
      <w:r>
        <w:rPr>
          <w:lang w:eastAsia="ja-JP"/>
        </w:rPr>
        <w:t>記口座へ返還ください。</w:t>
      </w:r>
    </w:p>
    <w:p w14:paraId="5D8C7B5F" w14:textId="77777777" w:rsidR="00AB2E3A" w:rsidRDefault="009E047D">
      <w:pPr>
        <w:rPr>
          <w:lang w:eastAsia="ja-JP"/>
        </w:rPr>
      </w:pPr>
      <w:r>
        <w:rPr>
          <w:lang w:eastAsia="ja-JP"/>
        </w:rPr>
        <w:t xml:space="preserve">　【銀行名】三菱ＵＦＪ銀行</w:t>
      </w:r>
    </w:p>
    <w:p w14:paraId="7165DEAC" w14:textId="77777777" w:rsidR="00AB2E3A" w:rsidRDefault="009E047D">
      <w:pPr>
        <w:rPr>
          <w:lang w:eastAsia="ja-JP"/>
        </w:rPr>
      </w:pPr>
      <w:r>
        <w:rPr>
          <w:lang w:eastAsia="ja-JP"/>
        </w:rPr>
        <w:t xml:space="preserve">　【支店名】目黒支店</w:t>
      </w:r>
    </w:p>
    <w:p w14:paraId="6C1C73A7" w14:textId="77777777" w:rsidR="00AB2E3A" w:rsidRDefault="009E047D">
      <w:pPr>
        <w:rPr>
          <w:lang w:eastAsia="ja-JP"/>
        </w:rPr>
      </w:pPr>
      <w:r>
        <w:rPr>
          <w:lang w:eastAsia="ja-JP"/>
        </w:rPr>
        <w:t xml:space="preserve">　【預金種目】普通預金</w:t>
      </w:r>
    </w:p>
    <w:p w14:paraId="1A8DC196" w14:textId="77777777" w:rsidR="00AB2E3A" w:rsidRDefault="009E047D">
      <w:pPr>
        <w:rPr>
          <w:lang w:eastAsia="ja-JP"/>
        </w:rPr>
      </w:pPr>
      <w:r>
        <w:rPr>
          <w:lang w:eastAsia="ja-JP"/>
        </w:rPr>
        <w:t xml:space="preserve">　【口座番号】０１８２２３８</w:t>
      </w:r>
    </w:p>
    <w:p w14:paraId="2F70DDC4" w14:textId="2E0E6D55" w:rsidR="00AB2E3A" w:rsidRDefault="009E047D">
      <w:pPr>
        <w:rPr>
          <w:rFonts w:hint="eastAsia"/>
          <w:lang w:eastAsia="ja-JP"/>
        </w:rPr>
      </w:pPr>
      <w:r>
        <w:rPr>
          <w:lang w:eastAsia="ja-JP"/>
        </w:rPr>
        <w:t xml:space="preserve">　【口座名義】</w:t>
      </w:r>
      <w:r>
        <w:rPr>
          <w:rFonts w:hint="eastAsia"/>
          <w:lang w:eastAsia="ja-JP"/>
        </w:rPr>
        <w:t>ヤマカワ　ナナ</w:t>
      </w:r>
    </w:p>
    <w:p w14:paraId="17F88198" w14:textId="77777777" w:rsidR="00AB2E3A" w:rsidRDefault="00AB2E3A">
      <w:pPr>
        <w:rPr>
          <w:lang w:eastAsia="ja-JP"/>
        </w:rPr>
      </w:pPr>
    </w:p>
    <w:p w14:paraId="33907272" w14:textId="77777777" w:rsidR="00AB2E3A" w:rsidRDefault="009E047D">
      <w:pPr>
        <w:rPr>
          <w:lang w:eastAsia="ja-JP"/>
        </w:rPr>
      </w:pPr>
      <w:r>
        <w:rPr>
          <w:lang w:eastAsia="ja-JP"/>
        </w:rPr>
        <w:t>七　期限までに返還がない場合は、直ちに返</w:t>
      </w:r>
    </w:p>
    <w:p w14:paraId="47834B2B" w14:textId="77777777" w:rsidR="00AB2E3A" w:rsidRDefault="009E047D">
      <w:pPr>
        <w:rPr>
          <w:lang w:eastAsia="ja-JP"/>
        </w:rPr>
      </w:pPr>
      <w:r>
        <w:rPr>
          <w:lang w:eastAsia="ja-JP"/>
        </w:rPr>
        <w:t>還請求訴訟を提起し、遅延損害金および訴訟</w:t>
      </w:r>
    </w:p>
    <w:p w14:paraId="12E77C9A" w14:textId="77777777" w:rsidR="00AB2E3A" w:rsidRDefault="009E047D">
      <w:pPr>
        <w:rPr>
          <w:lang w:eastAsia="ja-JP"/>
        </w:rPr>
      </w:pPr>
      <w:r>
        <w:rPr>
          <w:lang w:eastAsia="ja-JP"/>
        </w:rPr>
        <w:t>費用も併せて請求します。</w:t>
      </w:r>
    </w:p>
    <w:p w14:paraId="55A3DA77" w14:textId="77777777" w:rsidR="00AB2E3A" w:rsidRDefault="00AB2E3A">
      <w:pPr>
        <w:rPr>
          <w:lang w:eastAsia="ja-JP"/>
        </w:rPr>
      </w:pPr>
    </w:p>
    <w:p w14:paraId="0A00DBC1" w14:textId="77777777" w:rsidR="00AB2E3A" w:rsidRDefault="009E047D">
      <w:proofErr w:type="spellStart"/>
      <w:r>
        <w:t>以上</w:t>
      </w:r>
      <w:proofErr w:type="spellEnd"/>
    </w:p>
    <w:sectPr w:rsidR="00AB2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162954">
    <w:abstractNumId w:val="8"/>
  </w:num>
  <w:num w:numId="2" w16cid:durableId="500587055">
    <w:abstractNumId w:val="6"/>
  </w:num>
  <w:num w:numId="3" w16cid:durableId="1446579242">
    <w:abstractNumId w:val="5"/>
  </w:num>
  <w:num w:numId="4" w16cid:durableId="1812090309">
    <w:abstractNumId w:val="4"/>
  </w:num>
  <w:num w:numId="5" w16cid:durableId="2056542834">
    <w:abstractNumId w:val="7"/>
  </w:num>
  <w:num w:numId="6" w16cid:durableId="224994143">
    <w:abstractNumId w:val="3"/>
  </w:num>
  <w:num w:numId="7" w16cid:durableId="881096958">
    <w:abstractNumId w:val="2"/>
  </w:num>
  <w:num w:numId="8" w16cid:durableId="1100298028">
    <w:abstractNumId w:val="1"/>
  </w:num>
  <w:num w:numId="9" w16cid:durableId="17048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047D"/>
    <w:rsid w:val="00AA1D8D"/>
    <w:rsid w:val="00AB2E3A"/>
    <w:rsid w:val="00B47730"/>
    <w:rsid w:val="00CB0664"/>
    <w:rsid w:val="00D252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3E9132"/>
  <w14:defaultImageDpi w14:val="300"/>
  <w15:docId w15:val="{59B1F08D-AFB1-4B85-ADD7-F4D5D73F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ＭＳ 明朝" w:hAnsi="ＭＳ 明朝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Nana Yamakawa</cp:lastModifiedBy>
  <cp:revision>2</cp:revision>
  <dcterms:created xsi:type="dcterms:W3CDTF">2025-06-04T06:12:00Z</dcterms:created>
  <dcterms:modified xsi:type="dcterms:W3CDTF">2025-06-04T06:12:00Z</dcterms:modified>
  <cp:category/>
</cp:coreProperties>
</file>