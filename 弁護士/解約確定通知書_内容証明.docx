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A689" w14:textId="77777777" w:rsidR="00F75B07" w:rsidRDefault="00F75B07" w:rsidP="00F75B07">
      <w:r>
        <w:rPr>
          <w:rFonts w:hint="eastAsia"/>
        </w:rPr>
        <w:t>令和七年六月十六日</w:t>
      </w:r>
    </w:p>
    <w:p w14:paraId="33229B14" w14:textId="77777777" w:rsidR="00F75B07" w:rsidRDefault="00F75B07" w:rsidP="00F75B07">
      <w:r>
        <w:rPr>
          <w:rFonts w:hint="eastAsia"/>
        </w:rPr>
        <w:t>東京都大田区西六郷三丁目</w:t>
      </w:r>
    </w:p>
    <w:p w14:paraId="51A428C7" w14:textId="77777777" w:rsidR="00F75B07" w:rsidRDefault="00F75B07" w:rsidP="00F75B07">
      <w:r>
        <w:rPr>
          <w:rFonts w:hint="eastAsia"/>
        </w:rPr>
        <w:t>二番十四－一〇八号</w:t>
      </w:r>
    </w:p>
    <w:p w14:paraId="21BD4452" w14:textId="77777777" w:rsidR="00F75B07" w:rsidRDefault="00F75B07" w:rsidP="00F75B07">
      <w:r>
        <w:rPr>
          <w:rFonts w:hint="eastAsia"/>
        </w:rPr>
        <w:t>小　林　泰　明　殿</w:t>
      </w:r>
    </w:p>
    <w:p w14:paraId="74F2B216" w14:textId="77777777" w:rsidR="00F75B07" w:rsidRDefault="00F75B07" w:rsidP="00F75B07"/>
    <w:p w14:paraId="1DA6EDF4" w14:textId="77777777" w:rsidR="00F75B07" w:rsidRDefault="00F75B07" w:rsidP="00F75B07">
      <w:r>
        <w:rPr>
          <w:rFonts w:hint="eastAsia"/>
        </w:rPr>
        <w:t>静岡県浜松市中区高丘西三</w:t>
      </w:r>
    </w:p>
    <w:p w14:paraId="28037C23" w14:textId="77777777" w:rsidR="00F75B07" w:rsidRDefault="00F75B07" w:rsidP="00F75B07">
      <w:r>
        <w:rPr>
          <w:rFonts w:hint="eastAsia"/>
        </w:rPr>
        <w:t>丁目十七番二一号</w:t>
      </w:r>
    </w:p>
    <w:p w14:paraId="28BE2408" w14:textId="5B231096" w:rsidR="00F75B07" w:rsidRDefault="00F75B07" w:rsidP="00F75B07">
      <w:pPr>
        <w:rPr>
          <w:lang w:eastAsia="ja-JP"/>
        </w:rPr>
      </w:pPr>
      <w:r>
        <w:rPr>
          <w:rFonts w:hint="eastAsia"/>
        </w:rPr>
        <w:t xml:space="preserve">山　川　奈　々　</w:t>
      </w:r>
    </w:p>
    <w:p w14:paraId="21790E2A" w14:textId="77777777" w:rsidR="00F75B07" w:rsidRDefault="00F75B07" w:rsidP="00F75B07"/>
    <w:p w14:paraId="3C213122" w14:textId="77777777" w:rsidR="00F75B07" w:rsidRDefault="00F75B07" w:rsidP="00F75B07">
      <w:r>
        <w:rPr>
          <w:rFonts w:hint="eastAsia"/>
        </w:rPr>
        <w:t>契　約　解　除　確　定　通</w:t>
      </w:r>
    </w:p>
    <w:p w14:paraId="6066B0F4" w14:textId="77777777" w:rsidR="00F75B07" w:rsidRDefault="00F75B07" w:rsidP="00F75B07">
      <w:r>
        <w:rPr>
          <w:rFonts w:hint="eastAsia"/>
        </w:rPr>
        <w:t>知　書</w:t>
      </w:r>
    </w:p>
    <w:p w14:paraId="5E9F650B" w14:textId="77777777" w:rsidR="00F75B07" w:rsidRDefault="00F75B07" w:rsidP="00F75B07">
      <w:r>
        <w:rPr>
          <w:rFonts w:hint="eastAsia"/>
        </w:rPr>
        <w:t>（令和七年六月八日付解除</w:t>
      </w:r>
    </w:p>
    <w:p w14:paraId="23F4401F" w14:textId="77777777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通知に対する確定通知）</w:t>
      </w:r>
    </w:p>
    <w:p w14:paraId="6C4CB907" w14:textId="77777777" w:rsidR="00F75B07" w:rsidRDefault="00F75B07" w:rsidP="00F75B07">
      <w:pPr>
        <w:rPr>
          <w:lang w:eastAsia="ja-JP"/>
        </w:rPr>
      </w:pPr>
    </w:p>
    <w:p w14:paraId="56634497" w14:textId="77777777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一　私は令和五年四月一日付</w:t>
      </w:r>
    </w:p>
    <w:p w14:paraId="394B4938" w14:textId="77777777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学習塾事業譲渡契約</w:t>
      </w:r>
    </w:p>
    <w:p w14:paraId="1844C68F" w14:textId="77777777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（以下「本契約」）につき</w:t>
      </w:r>
    </w:p>
    <w:p w14:paraId="21820DEE" w14:textId="77777777" w:rsidR="00F75B07" w:rsidRDefault="00F75B07" w:rsidP="00F75B07">
      <w:r>
        <w:rPr>
          <w:rFonts w:hint="eastAsia"/>
        </w:rPr>
        <w:t>令和七年六月八日付内容証</w:t>
      </w:r>
    </w:p>
    <w:p w14:paraId="155D1CDC" w14:textId="77777777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明郵便で解除を通知しまし</w:t>
      </w:r>
    </w:p>
    <w:p w14:paraId="3028DCA5" w14:textId="77777777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た。</w:t>
      </w:r>
    </w:p>
    <w:p w14:paraId="2AA56CAD" w14:textId="77777777" w:rsidR="00F75B07" w:rsidRDefault="00F75B07" w:rsidP="00F75B07">
      <w:pPr>
        <w:rPr>
          <w:lang w:eastAsia="ja-JP"/>
        </w:rPr>
      </w:pPr>
    </w:p>
    <w:p w14:paraId="2746EE4F" w14:textId="77777777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二　相当期間内に違反是正や</w:t>
      </w:r>
    </w:p>
    <w:p w14:paraId="67310EC9" w14:textId="77777777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解除無効の証拠提示はなく</w:t>
      </w:r>
    </w:p>
    <w:p w14:paraId="601116CD" w14:textId="6B4021A2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違反講師は既に退職しており</w:t>
      </w:r>
    </w:p>
    <w:p w14:paraId="0AA491E4" w14:textId="16572736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行為の是正は客観的に不能</w:t>
      </w:r>
    </w:p>
    <w:p w14:paraId="667D7C04" w14:textId="77777777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lastRenderedPageBreak/>
        <w:t>であるため履行不能要件を</w:t>
      </w:r>
    </w:p>
    <w:p w14:paraId="770B9B63" w14:textId="77777777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満たし解除は確定します。</w:t>
      </w:r>
    </w:p>
    <w:p w14:paraId="1355216C" w14:textId="77777777" w:rsidR="00F75B07" w:rsidRDefault="00F75B07" w:rsidP="00F75B07">
      <w:pPr>
        <w:rPr>
          <w:lang w:eastAsia="ja-JP"/>
        </w:rPr>
      </w:pPr>
    </w:p>
    <w:p w14:paraId="43EFFAD6" w14:textId="77777777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三　原状回復として譲渡代金</w:t>
      </w:r>
    </w:p>
    <w:p w14:paraId="6876ABF9" w14:textId="77777777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金五百万円也を下記口座へ</w:t>
      </w:r>
    </w:p>
    <w:p w14:paraId="2BB04D32" w14:textId="77777777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令和七年六月三十日までに</w:t>
      </w:r>
    </w:p>
    <w:p w14:paraId="258E338F" w14:textId="77777777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振込返還してください。</w:t>
      </w:r>
    </w:p>
    <w:p w14:paraId="5B5CB7DC" w14:textId="77777777" w:rsidR="00F75B07" w:rsidRDefault="00F75B07" w:rsidP="00F75B07">
      <w:pPr>
        <w:rPr>
          <w:lang w:eastAsia="ja-JP"/>
        </w:rPr>
      </w:pPr>
    </w:p>
    <w:p w14:paraId="0F0654A2" w14:textId="77777777" w:rsidR="00F75B07" w:rsidRDefault="00F75B07" w:rsidP="00F75B07">
      <w:r>
        <w:rPr>
          <w:rFonts w:hint="eastAsia"/>
        </w:rPr>
        <w:t>三菱ＵＦＪ銀行目黒支店</w:t>
      </w:r>
    </w:p>
    <w:p w14:paraId="00E978F0" w14:textId="77777777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普通〇一八二二三八</w:t>
      </w:r>
    </w:p>
    <w:p w14:paraId="17D13780" w14:textId="77777777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名義ヤマカワナナ</w:t>
      </w:r>
    </w:p>
    <w:p w14:paraId="504AF8B3" w14:textId="77777777" w:rsidR="00F75B07" w:rsidRDefault="00F75B07" w:rsidP="00F75B07">
      <w:pPr>
        <w:rPr>
          <w:lang w:eastAsia="ja-JP"/>
        </w:rPr>
      </w:pPr>
    </w:p>
    <w:p w14:paraId="6733D024" w14:textId="77777777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四　期限までに全額入金無き</w:t>
      </w:r>
    </w:p>
    <w:p w14:paraId="49C4E6D2" w14:textId="77777777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場合は返還請求訴訟および</w:t>
      </w:r>
    </w:p>
    <w:p w14:paraId="21D7D5CA" w14:textId="77777777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仮差押等の法的手続を直ち</w:t>
      </w:r>
    </w:p>
    <w:p w14:paraId="70317581" w14:textId="77777777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に講じ訴訟費用並び遅延損</w:t>
      </w:r>
    </w:p>
    <w:p w14:paraId="3475CEE0" w14:textId="77777777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害金を請求します。</w:t>
      </w:r>
    </w:p>
    <w:p w14:paraId="268E2857" w14:textId="77777777" w:rsidR="00F75B07" w:rsidRDefault="00F75B07" w:rsidP="00F75B07">
      <w:pPr>
        <w:rPr>
          <w:lang w:eastAsia="ja-JP"/>
        </w:rPr>
      </w:pPr>
    </w:p>
    <w:p w14:paraId="36AE5797" w14:textId="77777777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五　鍵帳簿顧客名簿等は令和</w:t>
      </w:r>
    </w:p>
    <w:p w14:paraId="5963085B" w14:textId="15C76E38" w:rsidR="00F75B07" w:rsidRDefault="00F75B07" w:rsidP="00F75B07">
      <w:r>
        <w:rPr>
          <w:rFonts w:hint="eastAsia"/>
        </w:rPr>
        <w:t>七年六月</w:t>
      </w:r>
      <w:r>
        <w:rPr>
          <w:rFonts w:hint="eastAsia"/>
          <w:lang w:eastAsia="ja-JP"/>
        </w:rPr>
        <w:t>二十</w:t>
      </w:r>
      <w:r>
        <w:rPr>
          <w:rFonts w:hint="eastAsia"/>
        </w:rPr>
        <w:t>日</w:t>
      </w:r>
      <w:r>
        <w:rPr>
          <w:rFonts w:hint="eastAsia"/>
          <w:lang w:eastAsia="ja-JP"/>
        </w:rPr>
        <w:t>二十</w:t>
      </w:r>
      <w:r>
        <w:rPr>
          <w:rFonts w:hint="eastAsia"/>
        </w:rPr>
        <w:t>時教室</w:t>
      </w:r>
    </w:p>
    <w:p w14:paraId="4744765B" w14:textId="77777777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事務所で返還し原状回復を</w:t>
      </w:r>
    </w:p>
    <w:p w14:paraId="287D5F18" w14:textId="77777777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完了します。</w:t>
      </w:r>
    </w:p>
    <w:p w14:paraId="6CB5F3FB" w14:textId="77777777" w:rsidR="00F75B07" w:rsidRDefault="00F75B07" w:rsidP="00F75B07">
      <w:pPr>
        <w:rPr>
          <w:lang w:eastAsia="ja-JP"/>
        </w:rPr>
      </w:pPr>
    </w:p>
    <w:p w14:paraId="1B5DE357" w14:textId="77777777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六　私は令和七年七月二十一</w:t>
      </w:r>
    </w:p>
    <w:p w14:paraId="7BE73D85" w14:textId="77777777" w:rsidR="00F75B0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t>日をもって塾運営から退任</w:t>
      </w:r>
    </w:p>
    <w:p w14:paraId="45FFF89F" w14:textId="71300B01" w:rsidR="00DB06B7" w:rsidRDefault="00F75B07" w:rsidP="00F75B07">
      <w:pPr>
        <w:rPr>
          <w:lang w:eastAsia="ja-JP"/>
        </w:rPr>
      </w:pPr>
      <w:r>
        <w:rPr>
          <w:rFonts w:hint="eastAsia"/>
          <w:lang w:eastAsia="ja-JP"/>
        </w:rPr>
        <w:lastRenderedPageBreak/>
        <w:t>し以後一切関与しません。</w:t>
      </w:r>
    </w:p>
    <w:p w14:paraId="780082DB" w14:textId="77777777" w:rsidR="00EF7144" w:rsidRDefault="00EF7144" w:rsidP="00F75B07">
      <w:pPr>
        <w:rPr>
          <w:lang w:eastAsia="ja-JP"/>
        </w:rPr>
      </w:pPr>
    </w:p>
    <w:p w14:paraId="5F65D2CE" w14:textId="06F4B80E" w:rsidR="00EF7144" w:rsidRDefault="00EF7144" w:rsidP="00F75B07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以上</w:t>
      </w:r>
    </w:p>
    <w:sectPr w:rsidR="00EF71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98240">
    <w:abstractNumId w:val="8"/>
  </w:num>
  <w:num w:numId="2" w16cid:durableId="1644194817">
    <w:abstractNumId w:val="6"/>
  </w:num>
  <w:num w:numId="3" w16cid:durableId="644897471">
    <w:abstractNumId w:val="5"/>
  </w:num>
  <w:num w:numId="4" w16cid:durableId="1346514643">
    <w:abstractNumId w:val="4"/>
  </w:num>
  <w:num w:numId="5" w16cid:durableId="181474397">
    <w:abstractNumId w:val="7"/>
  </w:num>
  <w:num w:numId="6" w16cid:durableId="1827282599">
    <w:abstractNumId w:val="3"/>
  </w:num>
  <w:num w:numId="7" w16cid:durableId="1703167522">
    <w:abstractNumId w:val="2"/>
  </w:num>
  <w:num w:numId="8" w16cid:durableId="1251044968">
    <w:abstractNumId w:val="1"/>
  </w:num>
  <w:num w:numId="9" w16cid:durableId="975334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59E"/>
    <w:rsid w:val="006F6467"/>
    <w:rsid w:val="00AA1D8D"/>
    <w:rsid w:val="00B47730"/>
    <w:rsid w:val="00CB0664"/>
    <w:rsid w:val="00DB06B7"/>
    <w:rsid w:val="00EF7144"/>
    <w:rsid w:val="00F75B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5B6D698"/>
  <w14:defaultImageDpi w14:val="300"/>
  <w15:docId w15:val="{C9D01F3A-2939-4D82-9AEC-4B4D6BC07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ＭＳ 明朝" w:hAnsi="ＭＳ 明朝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Nana Yamakawa</cp:lastModifiedBy>
  <cp:revision>3</cp:revision>
  <dcterms:created xsi:type="dcterms:W3CDTF">2025-06-15T23:31:00Z</dcterms:created>
  <dcterms:modified xsi:type="dcterms:W3CDTF">2025-06-15T23:31:00Z</dcterms:modified>
  <cp:category/>
</cp:coreProperties>
</file>