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C163B" w14:textId="77777777" w:rsidR="00BD0EBE" w:rsidRDefault="00000000">
      <w:pPr>
        <w:pStyle w:val="1"/>
      </w:pPr>
      <w:r>
        <w:t>School Reference Letter for Mayu Yamakawa</w:t>
      </w:r>
    </w:p>
    <w:p w14:paraId="477D7667" w14:textId="77777777" w:rsidR="00BD0EBE" w:rsidRDefault="00000000">
      <w:r>
        <w:t>To Whom It May Concern,</w:t>
      </w:r>
    </w:p>
    <w:p w14:paraId="33342443" w14:textId="02A29208" w:rsidR="00BD0EBE" w:rsidRPr="00EA02BC" w:rsidRDefault="00000000">
      <w:pPr>
        <w:rPr>
          <w:rFonts w:hint="eastAsia"/>
          <w:lang w:eastAsia="ja-JP"/>
        </w:rPr>
      </w:pPr>
      <w:r>
        <w:t xml:space="preserve">It is my great pleasure to write this reference letter for Mayu Yamakawa, who is currently a student at Mizuho Elementary School in Hamamatsu, Japan. I have had the privilege of teaching and observing her throughout her time at our school, and I am confident that she will make a valuable contribution to </w:t>
      </w:r>
      <w:r w:rsidR="00EA02BC">
        <w:rPr>
          <w:rFonts w:hint="eastAsia"/>
          <w:lang w:eastAsia="ja-JP"/>
        </w:rPr>
        <w:t>Queen Anne</w:t>
      </w:r>
      <w:r w:rsidR="00EA02BC">
        <w:rPr>
          <w:lang w:eastAsia="ja-JP"/>
        </w:rPr>
        <w:t>’</w:t>
      </w:r>
      <w:r w:rsidR="00EA02BC">
        <w:rPr>
          <w:rFonts w:hint="eastAsia"/>
          <w:lang w:eastAsia="ja-JP"/>
        </w:rPr>
        <w:t>s.</w:t>
      </w:r>
    </w:p>
    <w:p w14:paraId="725FE5D2" w14:textId="77777777" w:rsidR="00BD0EBE" w:rsidRDefault="00000000">
      <w:r>
        <w:t>Mayu consistently demonstrates outstanding academic performance. In my teaching career, she stands out as one of the most exceptional students I have ever taught. She is highly respected by both teachers and peers, and she often takes on leadership roles—assisting other students with their studies and setting an excellent example through her diligence and curiosity. Her maturity, sense of responsibility, and cooperative nature make her a natural leader within the classroom community.</w:t>
      </w:r>
    </w:p>
    <w:p w14:paraId="64008E11" w14:textId="77777777" w:rsidR="00BD0EBE" w:rsidRDefault="00000000">
      <w:r>
        <w:t>Although her previous stay in Hong Kong was relatively short and took place before the pandemic, it left a lasting impression on her. She continues to show a deep interest in international cultures and a genuine enthusiasm for global learning. Her open-mindedness and curiosity will undoubtedly serve her well in an international school environment.</w:t>
      </w:r>
    </w:p>
    <w:p w14:paraId="045707DC" w14:textId="77777777" w:rsidR="00BD0EBE" w:rsidRDefault="00000000">
      <w:r>
        <w:t>Outside of academics, Mayu has a wide range of interests, including traditional Japanese confectionery (wagashi) making. This creative pursuit reflects her patience, attention to detail, and appreciation for cultural expression. She approaches all her activities with dedication and joy, which enriches the classroom atmosphere.</w:t>
      </w:r>
    </w:p>
    <w:p w14:paraId="19D522B2" w14:textId="77777777" w:rsidR="00BD0EBE" w:rsidRDefault="00000000">
      <w:r>
        <w:t>I firmly believe that Mayu will thrive in Harrow’s academically challenging and internationally minded environment. She possesses both the intellectual ability and personal qualities that align perfectly with Harrow’s values of leadership, compassion, and excellence.</w:t>
      </w:r>
    </w:p>
    <w:p w14:paraId="20A0BABE" w14:textId="77777777" w:rsidR="00BD0EBE" w:rsidRDefault="00000000">
      <w:r>
        <w:t>Sincerely,</w:t>
      </w:r>
    </w:p>
    <w:p w14:paraId="24829644" w14:textId="77777777" w:rsidR="00BD0EBE" w:rsidRDefault="00000000">
      <w:r>
        <w:t>[Teacher’s Full Name]</w:t>
      </w:r>
    </w:p>
    <w:p w14:paraId="40CB7FED" w14:textId="77777777" w:rsidR="00BD0EBE" w:rsidRDefault="00000000">
      <w:r>
        <w:t>Mizuho Elementary School</w:t>
      </w:r>
    </w:p>
    <w:p w14:paraId="59F77D0A" w14:textId="77777777" w:rsidR="00BD0EBE" w:rsidRDefault="00000000">
      <w:r>
        <w:t>Hamamatsu, Japan</w:t>
      </w:r>
    </w:p>
    <w:p w14:paraId="301C7700" w14:textId="60D69669" w:rsidR="00BD0EBE" w:rsidRDefault="00000000">
      <w:r>
        <w:t>Date: ___________(Signature)</w:t>
      </w:r>
    </w:p>
    <w:sectPr w:rsidR="00BD0EB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C06F3" w14:textId="77777777" w:rsidR="00D959B2" w:rsidRDefault="00D959B2" w:rsidP="00787B5A">
      <w:pPr>
        <w:spacing w:after="0" w:line="240" w:lineRule="auto"/>
      </w:pPr>
      <w:r>
        <w:separator/>
      </w:r>
    </w:p>
  </w:endnote>
  <w:endnote w:type="continuationSeparator" w:id="0">
    <w:p w14:paraId="57F019D0" w14:textId="77777777" w:rsidR="00D959B2" w:rsidRDefault="00D959B2" w:rsidP="00787B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C8C0B" w14:textId="77777777" w:rsidR="00D959B2" w:rsidRDefault="00D959B2" w:rsidP="00787B5A">
      <w:pPr>
        <w:spacing w:after="0" w:line="240" w:lineRule="auto"/>
      </w:pPr>
      <w:r>
        <w:separator/>
      </w:r>
    </w:p>
  </w:footnote>
  <w:footnote w:type="continuationSeparator" w:id="0">
    <w:p w14:paraId="274DA6B8" w14:textId="77777777" w:rsidR="00D959B2" w:rsidRDefault="00D959B2" w:rsidP="00787B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78821092">
    <w:abstractNumId w:val="8"/>
  </w:num>
  <w:num w:numId="2" w16cid:durableId="2024895685">
    <w:abstractNumId w:val="6"/>
  </w:num>
  <w:num w:numId="3" w16cid:durableId="983510583">
    <w:abstractNumId w:val="5"/>
  </w:num>
  <w:num w:numId="4" w16cid:durableId="151257226">
    <w:abstractNumId w:val="4"/>
  </w:num>
  <w:num w:numId="5" w16cid:durableId="96679252">
    <w:abstractNumId w:val="7"/>
  </w:num>
  <w:num w:numId="6" w16cid:durableId="1460881476">
    <w:abstractNumId w:val="3"/>
  </w:num>
  <w:num w:numId="7" w16cid:durableId="623659749">
    <w:abstractNumId w:val="2"/>
  </w:num>
  <w:num w:numId="8" w16cid:durableId="2069257524">
    <w:abstractNumId w:val="1"/>
  </w:num>
  <w:num w:numId="9" w16cid:durableId="937249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6D2"/>
    <w:rsid w:val="0015074B"/>
    <w:rsid w:val="00202227"/>
    <w:rsid w:val="0029639D"/>
    <w:rsid w:val="00326F90"/>
    <w:rsid w:val="007572FD"/>
    <w:rsid w:val="00787B5A"/>
    <w:rsid w:val="00964C33"/>
    <w:rsid w:val="00AA1D8D"/>
    <w:rsid w:val="00B47730"/>
    <w:rsid w:val="00B73E83"/>
    <w:rsid w:val="00BD0EBE"/>
    <w:rsid w:val="00CB0664"/>
    <w:rsid w:val="00D959B2"/>
    <w:rsid w:val="00EA02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365E18F6"/>
  <w14:defaultImageDpi w14:val="300"/>
  <w15:docId w15:val="{1A3A59A6-453A-4618-B8C1-B952D3644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287</Words>
  <Characters>1638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Nana Yamakawa</cp:lastModifiedBy>
  <cp:revision>5</cp:revision>
  <cp:lastPrinted>2025-10-14T04:50:00Z</cp:lastPrinted>
  <dcterms:created xsi:type="dcterms:W3CDTF">2025-10-14T04:50:00Z</dcterms:created>
  <dcterms:modified xsi:type="dcterms:W3CDTF">2026-04-23T07:23:00Z</dcterms:modified>
  <cp:category/>
</cp:coreProperties>
</file>