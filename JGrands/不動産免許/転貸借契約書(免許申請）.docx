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C05B5FA" w14:textId="77777777" w:rsidR="007166A4" w:rsidRDefault="00F819D8">
      <w:pPr>
        <w:pStyle w:val="aa"/>
      </w:pPr>
      <w:r>
        <w:t>転貸借契約書</w:t>
      </w:r>
    </w:p>
    <w:p w14:paraId="2222F9FC" w14:textId="77777777" w:rsidR="007166A4" w:rsidRDefault="00F819D8">
      <w:pPr>
        <w:pStyle w:val="1"/>
      </w:pPr>
      <w:r>
        <w:t>第</w:t>
      </w:r>
      <w:r>
        <w:t>1</w:t>
      </w:r>
      <w:r>
        <w:t>条（当事者）</w:t>
      </w:r>
    </w:p>
    <w:p w14:paraId="32DCFAEF" w14:textId="77777777" w:rsidR="007166A4" w:rsidRDefault="00F819D8">
      <w:pPr>
        <w:rPr>
          <w:lang w:eastAsia="ja-JP"/>
        </w:rPr>
      </w:pPr>
      <w:r>
        <w:rPr>
          <w:lang w:eastAsia="ja-JP"/>
        </w:rPr>
        <w:t xml:space="preserve">1. </w:t>
      </w:r>
      <w:r>
        <w:rPr>
          <w:lang w:eastAsia="ja-JP"/>
        </w:rPr>
        <w:t>賃貸人（以下「甲」という）</w:t>
      </w:r>
      <w:r>
        <w:rPr>
          <w:lang w:eastAsia="ja-JP"/>
        </w:rPr>
        <w:br/>
        <w:t xml:space="preserve">   - </w:t>
      </w:r>
      <w:r>
        <w:rPr>
          <w:lang w:eastAsia="ja-JP"/>
        </w:rPr>
        <w:t>住所：</w:t>
      </w:r>
      <w:r>
        <w:rPr>
          <w:lang w:eastAsia="ja-JP"/>
        </w:rPr>
        <w:t>_______________________</w:t>
      </w:r>
      <w:r>
        <w:rPr>
          <w:lang w:eastAsia="ja-JP"/>
        </w:rPr>
        <w:br/>
        <w:t xml:space="preserve">   - </w:t>
      </w:r>
      <w:r>
        <w:rPr>
          <w:lang w:eastAsia="ja-JP"/>
        </w:rPr>
        <w:t>氏名：</w:t>
      </w:r>
      <w:r>
        <w:rPr>
          <w:lang w:eastAsia="ja-JP"/>
        </w:rPr>
        <w:t>_______________________</w:t>
      </w:r>
      <w:r>
        <w:rPr>
          <w:lang w:eastAsia="ja-JP"/>
        </w:rPr>
        <w:br/>
      </w:r>
      <w:r>
        <w:rPr>
          <w:lang w:eastAsia="ja-JP"/>
        </w:rPr>
        <w:br/>
        <w:t xml:space="preserve">2. </w:t>
      </w:r>
      <w:r>
        <w:rPr>
          <w:lang w:eastAsia="ja-JP"/>
        </w:rPr>
        <w:t>借主（以下「乙」という）</w:t>
      </w:r>
      <w:r>
        <w:rPr>
          <w:lang w:eastAsia="ja-JP"/>
        </w:rPr>
        <w:br/>
        <w:t xml:space="preserve">   - </w:t>
      </w:r>
      <w:r>
        <w:rPr>
          <w:lang w:eastAsia="ja-JP"/>
        </w:rPr>
        <w:t>住所：</w:t>
      </w:r>
      <w:r>
        <w:rPr>
          <w:lang w:eastAsia="ja-JP"/>
        </w:rPr>
        <w:t>_______________________</w:t>
      </w:r>
      <w:r>
        <w:rPr>
          <w:lang w:eastAsia="ja-JP"/>
        </w:rPr>
        <w:br/>
        <w:t xml:space="preserve">   - </w:t>
      </w:r>
      <w:r>
        <w:rPr>
          <w:lang w:eastAsia="ja-JP"/>
        </w:rPr>
        <w:t>氏名：</w:t>
      </w:r>
      <w:r>
        <w:rPr>
          <w:lang w:eastAsia="ja-JP"/>
        </w:rPr>
        <w:t>_______________________</w:t>
      </w:r>
      <w:r>
        <w:rPr>
          <w:lang w:eastAsia="ja-JP"/>
        </w:rPr>
        <w:br/>
      </w:r>
      <w:r>
        <w:rPr>
          <w:lang w:eastAsia="ja-JP"/>
        </w:rPr>
        <w:br/>
        <w:t xml:space="preserve">3. </w:t>
      </w:r>
      <w:r>
        <w:rPr>
          <w:lang w:eastAsia="ja-JP"/>
        </w:rPr>
        <w:t>転貸借人（以下「丙」という）</w:t>
      </w:r>
      <w:r>
        <w:rPr>
          <w:lang w:eastAsia="ja-JP"/>
        </w:rPr>
        <w:br/>
        <w:t xml:space="preserve">   - </w:t>
      </w:r>
      <w:r>
        <w:rPr>
          <w:lang w:eastAsia="ja-JP"/>
        </w:rPr>
        <w:t>住所：</w:t>
      </w:r>
      <w:r>
        <w:rPr>
          <w:lang w:eastAsia="ja-JP"/>
        </w:rPr>
        <w:t>_______________________</w:t>
      </w:r>
      <w:r>
        <w:rPr>
          <w:lang w:eastAsia="ja-JP"/>
        </w:rPr>
        <w:br/>
        <w:t xml:space="preserve">   - </w:t>
      </w:r>
      <w:r>
        <w:rPr>
          <w:lang w:eastAsia="ja-JP"/>
        </w:rPr>
        <w:t>氏名：</w:t>
      </w:r>
      <w:r>
        <w:rPr>
          <w:lang w:eastAsia="ja-JP"/>
        </w:rPr>
        <w:t>_______________________</w:t>
      </w:r>
    </w:p>
    <w:p w14:paraId="62937A1D" w14:textId="77777777" w:rsidR="007166A4" w:rsidRDefault="00F819D8">
      <w:pPr>
        <w:pStyle w:val="1"/>
        <w:rPr>
          <w:lang w:eastAsia="ja-JP"/>
        </w:rPr>
      </w:pPr>
      <w:r>
        <w:rPr>
          <w:lang w:eastAsia="ja-JP"/>
        </w:rPr>
        <w:t>第</w:t>
      </w:r>
      <w:r>
        <w:rPr>
          <w:lang w:eastAsia="ja-JP"/>
        </w:rPr>
        <w:t>2</w:t>
      </w:r>
      <w:r>
        <w:rPr>
          <w:lang w:eastAsia="ja-JP"/>
        </w:rPr>
        <w:t>条（物件）</w:t>
      </w:r>
    </w:p>
    <w:p w14:paraId="4EC09BD3" w14:textId="77777777" w:rsidR="007166A4" w:rsidRDefault="00F819D8">
      <w:pPr>
        <w:rPr>
          <w:lang w:eastAsia="ja-JP"/>
        </w:rPr>
      </w:pPr>
      <w:r>
        <w:rPr>
          <w:lang w:eastAsia="ja-JP"/>
        </w:rPr>
        <w:t xml:space="preserve">1. </w:t>
      </w:r>
      <w:r>
        <w:rPr>
          <w:lang w:eastAsia="ja-JP"/>
        </w:rPr>
        <w:t>本契約において丙に転貸される物件（以下「本物件」という）の詳細は以下の通りとする。</w:t>
      </w:r>
      <w:r>
        <w:rPr>
          <w:lang w:eastAsia="ja-JP"/>
        </w:rPr>
        <w:br/>
        <w:t xml:space="preserve">   - </w:t>
      </w:r>
      <w:r>
        <w:rPr>
          <w:lang w:eastAsia="ja-JP"/>
        </w:rPr>
        <w:t>住所：</w:t>
      </w:r>
      <w:r>
        <w:rPr>
          <w:lang w:eastAsia="ja-JP"/>
        </w:rPr>
        <w:t>_______________________</w:t>
      </w:r>
      <w:r>
        <w:rPr>
          <w:lang w:eastAsia="ja-JP"/>
        </w:rPr>
        <w:br/>
        <w:t xml:space="preserve">   - </w:t>
      </w:r>
      <w:r>
        <w:rPr>
          <w:lang w:eastAsia="ja-JP"/>
        </w:rPr>
        <w:t>面積：</w:t>
      </w:r>
      <w:r>
        <w:rPr>
          <w:lang w:eastAsia="ja-JP"/>
        </w:rPr>
        <w:t>_______________________</w:t>
      </w:r>
      <w:r>
        <w:rPr>
          <w:lang w:eastAsia="ja-JP"/>
        </w:rPr>
        <w:br/>
        <w:t xml:space="preserve">   - </w:t>
      </w:r>
      <w:r>
        <w:rPr>
          <w:lang w:eastAsia="ja-JP"/>
        </w:rPr>
        <w:t>その他詳細：</w:t>
      </w:r>
      <w:r>
        <w:rPr>
          <w:lang w:eastAsia="ja-JP"/>
        </w:rPr>
        <w:t>_________________</w:t>
      </w:r>
    </w:p>
    <w:p w14:paraId="4E26E011" w14:textId="77777777" w:rsidR="007166A4" w:rsidRDefault="00F819D8">
      <w:pPr>
        <w:pStyle w:val="1"/>
        <w:rPr>
          <w:lang w:eastAsia="ja-JP"/>
        </w:rPr>
      </w:pPr>
      <w:r>
        <w:rPr>
          <w:lang w:eastAsia="ja-JP"/>
        </w:rPr>
        <w:t>第</w:t>
      </w:r>
      <w:r>
        <w:rPr>
          <w:lang w:eastAsia="ja-JP"/>
        </w:rPr>
        <w:t>3</w:t>
      </w:r>
      <w:r>
        <w:rPr>
          <w:lang w:eastAsia="ja-JP"/>
        </w:rPr>
        <w:t>条（契約期間）</w:t>
      </w:r>
    </w:p>
    <w:p w14:paraId="446ED407" w14:textId="015E0F0E" w:rsidR="007166A4" w:rsidRDefault="00F819D8">
      <w:pPr>
        <w:rPr>
          <w:lang w:eastAsia="ja-JP"/>
        </w:rPr>
      </w:pPr>
      <w:r>
        <w:rPr>
          <w:lang w:eastAsia="ja-JP"/>
        </w:rPr>
        <w:t xml:space="preserve">1. </w:t>
      </w:r>
      <w:r>
        <w:rPr>
          <w:lang w:eastAsia="ja-JP"/>
        </w:rPr>
        <w:t>本契約の期間は、</w:t>
      </w:r>
      <w:r>
        <w:rPr>
          <w:lang w:eastAsia="ja-JP"/>
        </w:rPr>
        <w:t>______</w:t>
      </w:r>
      <w:r>
        <w:rPr>
          <w:lang w:eastAsia="ja-JP"/>
        </w:rPr>
        <w:t>年</w:t>
      </w:r>
      <w:r>
        <w:rPr>
          <w:lang w:eastAsia="ja-JP"/>
        </w:rPr>
        <w:t>______</w:t>
      </w:r>
      <w:r>
        <w:rPr>
          <w:lang w:eastAsia="ja-JP"/>
        </w:rPr>
        <w:t>月</w:t>
      </w:r>
      <w:r>
        <w:rPr>
          <w:lang w:eastAsia="ja-JP"/>
        </w:rPr>
        <w:t>______</w:t>
      </w:r>
      <w:r>
        <w:rPr>
          <w:lang w:eastAsia="ja-JP"/>
        </w:rPr>
        <w:t>日から</w:t>
      </w:r>
      <w:r>
        <w:rPr>
          <w:lang w:eastAsia="ja-JP"/>
        </w:rPr>
        <w:t>________</w:t>
      </w:r>
      <w:r>
        <w:rPr>
          <w:lang w:eastAsia="ja-JP"/>
        </w:rPr>
        <w:t>年</w:t>
      </w:r>
      <w:r>
        <w:rPr>
          <w:lang w:eastAsia="ja-JP"/>
        </w:rPr>
        <w:t>______</w:t>
      </w:r>
      <w:r>
        <w:rPr>
          <w:lang w:eastAsia="ja-JP"/>
        </w:rPr>
        <w:t>月</w:t>
      </w:r>
      <w:r>
        <w:rPr>
          <w:lang w:eastAsia="ja-JP"/>
        </w:rPr>
        <w:t>______</w:t>
      </w:r>
      <w:r>
        <w:rPr>
          <w:lang w:eastAsia="ja-JP"/>
        </w:rPr>
        <w:t>日までとする。</w:t>
      </w:r>
    </w:p>
    <w:p w14:paraId="6AC8E0F0" w14:textId="77777777" w:rsidR="007166A4" w:rsidRDefault="00F819D8">
      <w:pPr>
        <w:pStyle w:val="1"/>
        <w:rPr>
          <w:lang w:eastAsia="ja-JP"/>
        </w:rPr>
      </w:pPr>
      <w:r>
        <w:rPr>
          <w:lang w:eastAsia="ja-JP"/>
        </w:rPr>
        <w:t>第</w:t>
      </w:r>
      <w:r>
        <w:rPr>
          <w:lang w:eastAsia="ja-JP"/>
        </w:rPr>
        <w:t>4</w:t>
      </w:r>
      <w:r>
        <w:rPr>
          <w:lang w:eastAsia="ja-JP"/>
        </w:rPr>
        <w:t>条（賃料）</w:t>
      </w:r>
    </w:p>
    <w:p w14:paraId="376A5392" w14:textId="77777777" w:rsidR="007166A4" w:rsidRDefault="00F819D8">
      <w:r>
        <w:rPr>
          <w:lang w:eastAsia="ja-JP"/>
        </w:rPr>
        <w:t xml:space="preserve">1. </w:t>
      </w:r>
      <w:r>
        <w:rPr>
          <w:lang w:eastAsia="ja-JP"/>
        </w:rPr>
        <w:t>丙は、乙に対し、以下の条件で賃料を支払うものとする。</w:t>
      </w:r>
      <w:r>
        <w:rPr>
          <w:lang w:eastAsia="ja-JP"/>
        </w:rPr>
        <w:br/>
        <w:t xml:space="preserve">   </w:t>
      </w:r>
      <w:r>
        <w:t xml:space="preserve">- </w:t>
      </w:r>
      <w:r>
        <w:t>賃料：月額</w:t>
      </w:r>
      <w:r>
        <w:t>________</w:t>
      </w:r>
      <w:r>
        <w:t>円（税込）</w:t>
      </w:r>
      <w:r>
        <w:br/>
        <w:t xml:space="preserve">   - </w:t>
      </w:r>
      <w:r>
        <w:t>支払日：毎月</w:t>
      </w:r>
      <w:r>
        <w:t>______</w:t>
      </w:r>
      <w:r>
        <w:t>日</w:t>
      </w:r>
      <w:r>
        <w:br/>
        <w:t xml:space="preserve">   - </w:t>
      </w:r>
      <w:r>
        <w:t>支払方法：</w:t>
      </w:r>
      <w:r>
        <w:t>__________________</w:t>
      </w:r>
    </w:p>
    <w:p w14:paraId="0514CF99" w14:textId="77777777" w:rsidR="007166A4" w:rsidRDefault="00F819D8">
      <w:pPr>
        <w:pStyle w:val="1"/>
        <w:rPr>
          <w:lang w:eastAsia="ja-JP"/>
        </w:rPr>
      </w:pPr>
      <w:r>
        <w:rPr>
          <w:lang w:eastAsia="ja-JP"/>
        </w:rPr>
        <w:t>第</w:t>
      </w:r>
      <w:r>
        <w:rPr>
          <w:lang w:eastAsia="ja-JP"/>
        </w:rPr>
        <w:t>5</w:t>
      </w:r>
      <w:r>
        <w:rPr>
          <w:lang w:eastAsia="ja-JP"/>
        </w:rPr>
        <w:t>条（敷金及び礼金）</w:t>
      </w:r>
    </w:p>
    <w:p w14:paraId="0A6CE5F8" w14:textId="77777777" w:rsidR="007166A4" w:rsidRDefault="00F819D8">
      <w:pPr>
        <w:rPr>
          <w:lang w:eastAsia="ja-JP"/>
        </w:rPr>
      </w:pPr>
      <w:r>
        <w:rPr>
          <w:lang w:eastAsia="ja-JP"/>
        </w:rPr>
        <w:t xml:space="preserve">1. </w:t>
      </w:r>
      <w:r>
        <w:rPr>
          <w:lang w:eastAsia="ja-JP"/>
        </w:rPr>
        <w:t>丙は、乙に対し、敷金として</w:t>
      </w:r>
      <w:r>
        <w:rPr>
          <w:lang w:eastAsia="ja-JP"/>
        </w:rPr>
        <w:t>________</w:t>
      </w:r>
      <w:r>
        <w:rPr>
          <w:lang w:eastAsia="ja-JP"/>
        </w:rPr>
        <w:t>円、礼金として</w:t>
      </w:r>
      <w:r>
        <w:rPr>
          <w:lang w:eastAsia="ja-JP"/>
        </w:rPr>
        <w:t>________</w:t>
      </w:r>
      <w:r>
        <w:rPr>
          <w:lang w:eastAsia="ja-JP"/>
        </w:rPr>
        <w:t>円を支払うものとする。</w:t>
      </w:r>
      <w:r>
        <w:rPr>
          <w:lang w:eastAsia="ja-JP"/>
        </w:rPr>
        <w:br/>
        <w:t xml:space="preserve">2. </w:t>
      </w:r>
      <w:r>
        <w:rPr>
          <w:lang w:eastAsia="ja-JP"/>
        </w:rPr>
        <w:t>敷金は、本契約終了時に本物件の損傷がないことを条件に返還されるものとする。</w:t>
      </w:r>
    </w:p>
    <w:p w14:paraId="0EBF1637" w14:textId="77777777" w:rsidR="007166A4" w:rsidRDefault="00F819D8">
      <w:pPr>
        <w:pStyle w:val="1"/>
        <w:rPr>
          <w:lang w:eastAsia="ja-JP"/>
        </w:rPr>
      </w:pPr>
      <w:r>
        <w:rPr>
          <w:lang w:eastAsia="ja-JP"/>
        </w:rPr>
        <w:lastRenderedPageBreak/>
        <w:t>第</w:t>
      </w:r>
      <w:r>
        <w:rPr>
          <w:lang w:eastAsia="ja-JP"/>
        </w:rPr>
        <w:t>6</w:t>
      </w:r>
      <w:r>
        <w:rPr>
          <w:lang w:eastAsia="ja-JP"/>
        </w:rPr>
        <w:t>条（用途）</w:t>
      </w:r>
    </w:p>
    <w:p w14:paraId="53C3FB85" w14:textId="77777777" w:rsidR="007166A4" w:rsidRDefault="00F819D8">
      <w:r>
        <w:rPr>
          <w:lang w:eastAsia="ja-JP"/>
        </w:rPr>
        <w:t xml:space="preserve">1. </w:t>
      </w:r>
      <w:r>
        <w:rPr>
          <w:lang w:eastAsia="ja-JP"/>
        </w:rPr>
        <w:t>丙は、本物件を以下の用途にのみ使用することとする。</w:t>
      </w:r>
      <w:r>
        <w:rPr>
          <w:lang w:eastAsia="ja-JP"/>
        </w:rPr>
        <w:br/>
        <w:t xml:space="preserve">   </w:t>
      </w:r>
      <w:r>
        <w:t xml:space="preserve">- </w:t>
      </w:r>
      <w:r>
        <w:t>用途：不動産業一般</w:t>
      </w:r>
    </w:p>
    <w:p w14:paraId="2094F85B" w14:textId="77777777" w:rsidR="007166A4" w:rsidRDefault="00F819D8">
      <w:pPr>
        <w:pStyle w:val="1"/>
      </w:pPr>
      <w:r>
        <w:t>第</w:t>
      </w:r>
      <w:r>
        <w:t>7</w:t>
      </w:r>
      <w:r>
        <w:t>条（修繕）</w:t>
      </w:r>
    </w:p>
    <w:p w14:paraId="0E088923" w14:textId="77777777" w:rsidR="007166A4" w:rsidRDefault="00F819D8">
      <w:pPr>
        <w:rPr>
          <w:lang w:eastAsia="ja-JP"/>
        </w:rPr>
      </w:pPr>
      <w:r>
        <w:rPr>
          <w:lang w:eastAsia="ja-JP"/>
        </w:rPr>
        <w:t xml:space="preserve">1. </w:t>
      </w:r>
      <w:r>
        <w:rPr>
          <w:lang w:eastAsia="ja-JP"/>
        </w:rPr>
        <w:t>本物件の修繕については、乙が負担するものとする。ただし、丙の過失による損傷については、丙が負担するものとする。</w:t>
      </w:r>
    </w:p>
    <w:p w14:paraId="5C43AD9F" w14:textId="03375775" w:rsidR="007166A4" w:rsidRDefault="00F819D8">
      <w:pPr>
        <w:pStyle w:val="1"/>
        <w:rPr>
          <w:lang w:eastAsia="ja-JP"/>
        </w:rPr>
      </w:pPr>
      <w:r>
        <w:rPr>
          <w:lang w:eastAsia="ja-JP"/>
        </w:rPr>
        <w:t>第</w:t>
      </w:r>
      <w:r>
        <w:rPr>
          <w:rFonts w:hint="eastAsia"/>
          <w:lang w:eastAsia="ja-JP"/>
        </w:rPr>
        <w:t>9</w:t>
      </w:r>
      <w:r>
        <w:rPr>
          <w:lang w:eastAsia="ja-JP"/>
        </w:rPr>
        <w:t>条（その他）</w:t>
      </w:r>
    </w:p>
    <w:p w14:paraId="2B689A75" w14:textId="77777777" w:rsidR="007166A4" w:rsidRDefault="00F819D8">
      <w:pPr>
        <w:rPr>
          <w:lang w:eastAsia="ja-JP"/>
        </w:rPr>
      </w:pPr>
      <w:r>
        <w:rPr>
          <w:lang w:eastAsia="ja-JP"/>
        </w:rPr>
        <w:t xml:space="preserve">1. </w:t>
      </w:r>
      <w:r>
        <w:rPr>
          <w:lang w:eastAsia="ja-JP"/>
        </w:rPr>
        <w:t>本契約に定めのない事項については、甲乙丙間で協議の上、決定するものとする。</w:t>
      </w:r>
      <w:r>
        <w:rPr>
          <w:lang w:eastAsia="ja-JP"/>
        </w:rPr>
        <w:br/>
        <w:t xml:space="preserve">2. </w:t>
      </w:r>
      <w:r>
        <w:rPr>
          <w:lang w:eastAsia="ja-JP"/>
        </w:rPr>
        <w:t>本契約は、日本国法に基づき解釈される。</w:t>
      </w:r>
    </w:p>
    <w:p w14:paraId="66FA5158" w14:textId="77777777" w:rsidR="007166A4" w:rsidRDefault="00F819D8">
      <w:r>
        <w:rPr>
          <w:lang w:eastAsia="ja-JP"/>
        </w:rPr>
        <w:t>以上、本契約の成立を証するため、本書を</w:t>
      </w:r>
      <w:r>
        <w:rPr>
          <w:lang w:eastAsia="ja-JP"/>
        </w:rPr>
        <w:t>3</w:t>
      </w:r>
      <w:r>
        <w:rPr>
          <w:lang w:eastAsia="ja-JP"/>
        </w:rPr>
        <w:t>通作成し、甲乙丙各自が署名・押印の上、各自</w:t>
      </w:r>
      <w:r>
        <w:rPr>
          <w:lang w:eastAsia="ja-JP"/>
        </w:rPr>
        <w:t>1</w:t>
      </w:r>
      <w:r>
        <w:rPr>
          <w:lang w:eastAsia="ja-JP"/>
        </w:rPr>
        <w:t>通を保有する。</w:t>
      </w:r>
      <w:r>
        <w:rPr>
          <w:lang w:eastAsia="ja-JP"/>
        </w:rPr>
        <w:br/>
      </w:r>
      <w:r>
        <w:rPr>
          <w:lang w:eastAsia="ja-JP"/>
        </w:rPr>
        <w:br/>
      </w:r>
      <w:r>
        <w:t>________________</w:t>
      </w:r>
      <w:r>
        <w:t>年</w:t>
      </w:r>
      <w:r>
        <w:t>______</w:t>
      </w:r>
      <w:r>
        <w:t>月</w:t>
      </w:r>
      <w:r>
        <w:t>______</w:t>
      </w:r>
      <w:r>
        <w:t>日</w:t>
      </w:r>
      <w:r>
        <w:br/>
      </w:r>
      <w:r>
        <w:br/>
      </w:r>
      <w:r>
        <w:t>賃貸人（甲）</w:t>
      </w:r>
      <w:r>
        <w:br/>
      </w:r>
      <w:r>
        <w:t>署名：</w:t>
      </w:r>
      <w:r>
        <w:t>_______________________</w:t>
      </w:r>
      <w:r>
        <w:br/>
      </w:r>
      <w:r>
        <w:t>印：</w:t>
      </w:r>
      <w:r>
        <w:br/>
      </w:r>
      <w:r>
        <w:br/>
      </w:r>
      <w:r>
        <w:t>借主（乙）</w:t>
      </w:r>
      <w:r>
        <w:br/>
      </w:r>
      <w:r>
        <w:t>署名：</w:t>
      </w:r>
      <w:r>
        <w:t>_______________________</w:t>
      </w:r>
      <w:r>
        <w:br/>
      </w:r>
      <w:r>
        <w:t>印：</w:t>
      </w:r>
      <w:r>
        <w:br/>
      </w:r>
      <w:r>
        <w:br/>
      </w:r>
      <w:r>
        <w:t>転貸借人（丙）</w:t>
      </w:r>
      <w:r>
        <w:br/>
      </w:r>
      <w:r>
        <w:t>署名：</w:t>
      </w:r>
      <w:r>
        <w:t>_______________________</w:t>
      </w:r>
      <w:r>
        <w:br/>
      </w:r>
      <w:r>
        <w:t>印：</w:t>
      </w:r>
    </w:p>
    <w:sectPr w:rsidR="007166A4"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4802754" w14:textId="77777777" w:rsidR="007E25A9" w:rsidRDefault="007E25A9" w:rsidP="00A96D77">
      <w:pPr>
        <w:spacing w:after="0" w:line="240" w:lineRule="auto"/>
      </w:pPr>
      <w:r>
        <w:separator/>
      </w:r>
    </w:p>
  </w:endnote>
  <w:endnote w:type="continuationSeparator" w:id="0">
    <w:p w14:paraId="16F4B428" w14:textId="77777777" w:rsidR="007E25A9" w:rsidRDefault="007E25A9" w:rsidP="00A96D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BEFC803" w14:textId="77777777" w:rsidR="007E25A9" w:rsidRDefault="007E25A9" w:rsidP="00A96D77">
      <w:pPr>
        <w:spacing w:after="0" w:line="240" w:lineRule="auto"/>
      </w:pPr>
      <w:r>
        <w:separator/>
      </w:r>
    </w:p>
  </w:footnote>
  <w:footnote w:type="continuationSeparator" w:id="0">
    <w:p w14:paraId="682A69C2" w14:textId="77777777" w:rsidR="007E25A9" w:rsidRDefault="007E25A9" w:rsidP="00A96D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02575549">
    <w:abstractNumId w:val="8"/>
  </w:num>
  <w:num w:numId="2" w16cid:durableId="1602296292">
    <w:abstractNumId w:val="6"/>
  </w:num>
  <w:num w:numId="3" w16cid:durableId="892543535">
    <w:abstractNumId w:val="5"/>
  </w:num>
  <w:num w:numId="4" w16cid:durableId="2104690328">
    <w:abstractNumId w:val="4"/>
  </w:num>
  <w:num w:numId="5" w16cid:durableId="440883888">
    <w:abstractNumId w:val="7"/>
  </w:num>
  <w:num w:numId="6" w16cid:durableId="772823829">
    <w:abstractNumId w:val="3"/>
  </w:num>
  <w:num w:numId="7" w16cid:durableId="1777021269">
    <w:abstractNumId w:val="2"/>
  </w:num>
  <w:num w:numId="8" w16cid:durableId="403840148">
    <w:abstractNumId w:val="1"/>
  </w:num>
  <w:num w:numId="9" w16cid:durableId="3636760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02957"/>
    <w:rsid w:val="0029639D"/>
    <w:rsid w:val="00326F90"/>
    <w:rsid w:val="007166A4"/>
    <w:rsid w:val="007E25A9"/>
    <w:rsid w:val="00A34510"/>
    <w:rsid w:val="00A96D77"/>
    <w:rsid w:val="00AA1D8D"/>
    <w:rsid w:val="00B47730"/>
    <w:rsid w:val="00CB0664"/>
    <w:rsid w:val="00F16DF8"/>
    <w:rsid w:val="00F819D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B911936"/>
  <w14:defaultImageDpi w14:val="300"/>
  <w15:docId w15:val="{AB4DE396-6507-46FE-897C-5DF6DA72D9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ヘッダー (文字)"/>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フッター (文字)"/>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見出し 1 (文字)"/>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見出し 2 (文字)"/>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見出し 3 (文字)"/>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表題 (文字)"/>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題 (文字)"/>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本文 (文字)"/>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本文 2 (文字)"/>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本文 3 (文字)"/>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マクロ文字列 (文字)"/>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文 (文字)"/>
    <w:basedOn w:val="a2"/>
    <w:link w:val="af5"/>
    <w:uiPriority w:val="29"/>
    <w:rsid w:val="00FC693F"/>
    <w:rPr>
      <w:i/>
      <w:iCs/>
      <w:color w:val="000000" w:themeColor="text1"/>
    </w:rPr>
  </w:style>
  <w:style w:type="character" w:customStyle="1" w:styleId="40">
    <w:name w:val="見出し 4 (文字)"/>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見出し 5 (文字)"/>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見出し 6 (文字)"/>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見出し 7 (文字)"/>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見出し 8 (文字)"/>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見出し 9 (文字)"/>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27">
    <w:name w:val="Intense Quote"/>
    <w:basedOn w:val="a1"/>
    <w:next w:val="a1"/>
    <w:link w:val="28"/>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28">
    <w:name w:val="引用文 2 (文字)"/>
    <w:basedOn w:val="a2"/>
    <w:link w:val="27"/>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29">
    <w:name w:val="Intense Emphasis"/>
    <w:basedOn w:val="a2"/>
    <w:uiPriority w:val="21"/>
    <w:qFormat/>
    <w:rsid w:val="00FC693F"/>
    <w:rPr>
      <w:b/>
      <w:bCs/>
      <w:i/>
      <w:iCs/>
      <w:color w:val="4F81BD" w:themeColor="accent1"/>
    </w:rPr>
  </w:style>
  <w:style w:type="character" w:styleId="afb">
    <w:name w:val="Subtle Reference"/>
    <w:basedOn w:val="a2"/>
    <w:uiPriority w:val="31"/>
    <w:qFormat/>
    <w:rsid w:val="00FC693F"/>
    <w:rPr>
      <w:smallCaps/>
      <w:color w:val="C0504D" w:themeColor="accent2"/>
      <w:u w:val="single"/>
    </w:rPr>
  </w:style>
  <w:style w:type="character" w:styleId="2a">
    <w:name w:val="Intense Reference"/>
    <w:basedOn w:val="a2"/>
    <w:uiPriority w:val="32"/>
    <w:qFormat/>
    <w:rsid w:val="00FC693F"/>
    <w:rPr>
      <w:b/>
      <w:bCs/>
      <w:smallCaps/>
      <w:color w:val="C0504D" w:themeColor="accent2"/>
      <w:spacing w:val="5"/>
      <w:u w:val="single"/>
    </w:rPr>
  </w:style>
  <w:style w:type="character" w:styleId="afc">
    <w:name w:val="Book Title"/>
    <w:basedOn w:val="a2"/>
    <w:uiPriority w:val="33"/>
    <w:qFormat/>
    <w:rsid w:val="00FC693F"/>
    <w:rPr>
      <w:b/>
      <w:bCs/>
      <w:smallCaps/>
      <w:spacing w:val="5"/>
    </w:rPr>
  </w:style>
  <w:style w:type="paragraph" w:styleId="afd">
    <w:name w:val="TOC Heading"/>
    <w:basedOn w:val="1"/>
    <w:next w:val="a1"/>
    <w:uiPriority w:val="39"/>
    <w:semiHidden/>
    <w:unhideWhenUsed/>
    <w:qFormat/>
    <w:rsid w:val="00FC693F"/>
    <w:pPr>
      <w:outlineLvl w:val="9"/>
    </w:pPr>
  </w:style>
  <w:style w:type="table" w:styleId="afe">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2">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13">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14">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15">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16">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17">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2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2c">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d">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2e">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2f">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2f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2f1">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37">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38">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39">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a">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3b">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3c">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3d">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4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42">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43">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44">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45">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46">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47">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51">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2">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3">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4">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5">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6">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7">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6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62">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63">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64">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65">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66">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67">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71">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2">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3">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4">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75">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76">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82">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83">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4">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5">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6">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7">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92">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93">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10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10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10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10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10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10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110">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1">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11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113">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4">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5">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6">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0">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21">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122">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12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4">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125">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126">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0">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31">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32">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133">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3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35">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136">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41">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42">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43">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4">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4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46">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Pages>
  <Words>161</Words>
  <Characters>923</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1082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Nana Yamakawa</cp:lastModifiedBy>
  <cp:revision>4</cp:revision>
  <dcterms:created xsi:type="dcterms:W3CDTF">2024-07-16T06:54:00Z</dcterms:created>
  <dcterms:modified xsi:type="dcterms:W3CDTF">2024-07-26T05:47:00Z</dcterms:modified>
  <cp:category/>
</cp:coreProperties>
</file>